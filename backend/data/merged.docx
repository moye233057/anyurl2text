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合并标题</w:t>
            </w:r>
          </w:p>
        </w:tc>
        <w:tc>
          <w:tcPr>
            <w:tcW w:type="dxa" w:w="2880"/>
          </w:tcPr>
          <w:p>
            <w:r>
              <w:t>c1</w:t>
            </w:r>
          </w:p>
        </w:tc>
      </w:tr>
      <w:tr>
        <w:tc>
          <w:tcPr>
            <w:tcW w:type="dxa" w:w="2880"/>
            <w:vMerge w:val="restart"/>
          </w:tcPr>
          <w:p>
            <w:r>
              <w:t>纵向合并</w:t>
            </w:r>
          </w:p>
        </w:tc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c2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