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下面三个超链接里，前两个指向同一个地址。</w:t>
      </w:r>
    </w:p>
    <w:p>
      <w:hyperlink r:id="rId9">
        <w:r>
          <w:t>示例站点</w:t>
        </w:r>
      </w:hyperlink>
      <w:hyperlink r:id="rId9">
        <w:r>
          <w:t>同一个地址</w:t>
        </w:r>
      </w:hyperlink>
      <w:hyperlink r:id="rId10">
        <w:r>
          <w:t/>
        </w:r>
      </w:hyperlink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example.com/a" TargetMode="External"/><Relationship Id="rId10" Type="http://schemas.openxmlformats.org/officeDocument/2006/relationships/hyperlink" Target="https://example.com/b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